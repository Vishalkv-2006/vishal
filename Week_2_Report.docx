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 2 Report – System Design &amp; Architecture</w:t>
      </w:r>
    </w:p>
    <w:p>
      <w:r>
        <w:t>Date: 1st September</w:t>
        <w:br/>
      </w:r>
    </w:p>
    <w:p>
      <w:pPr>
        <w:pStyle w:val="Heading1"/>
      </w:pPr>
      <w:r>
        <w:t>1. System Architecture</w:t>
      </w:r>
    </w:p>
    <w:p>
      <w:r>
        <w:t>The proposed chatbot system follows a modular architecture with clear interactions among components.</w:t>
        <w:br/>
        <w:br/>
        <w:t>Architecture Flow:</w:t>
        <w:br/>
        <w:t>User → Chatbot Interface → NLP Engine → Database / Navigation API → Response to User</w:t>
        <w:br/>
        <w:br/>
        <w:t>This ensures smooth processing of queries and accurate navigation assistance.</w:t>
      </w:r>
    </w:p>
    <w:p>
      <w:pPr>
        <w:pStyle w:val="Heading1"/>
      </w:pPr>
      <w:r>
        <w:t>2. Defined Modules &amp; Features</w:t>
      </w:r>
    </w:p>
    <w:p>
      <w:r>
        <w:t>1. User Interface (Chatbot Interface)</w:t>
        <w:br/>
        <w:t>- Provides a simple, user-friendly way to interact with the system.</w:t>
        <w:br/>
        <w:t>- Available on mobile/web platforms.</w:t>
        <w:br/>
        <w:t>- Supports text-based queries (future extension: voice).</w:t>
        <w:br/>
        <w:br/>
        <w:t>2. NLP &amp; Bot Engine</w:t>
        <w:br/>
        <w:t>- Powered by Rasa/Dialogflow.</w:t>
        <w:br/>
        <w:t>- Handles intent recognition, entity extraction, and response generation.</w:t>
        <w:br/>
        <w:t>- Processes queries related to FAQs, staff details, and navigation.</w:t>
        <w:br/>
        <w:br/>
        <w:t>3. Navigation/Pathfinding</w:t>
        <w:br/>
        <w:t>- Integrates Google Maps API or custom campus map.</w:t>
        <w:br/>
        <w:t>- Provides shortest path and step-by-step directions to classrooms, labs, hostels, library, and offices.</w:t>
        <w:br/>
        <w:t>- Can adapt to real-time changes (future scope).</w:t>
        <w:br/>
        <w:br/>
        <w:t>4. Database Module</w:t>
        <w:br/>
        <w:t>- Stores campus details, department information, staff data, and FAQs.</w:t>
        <w:br/>
        <w:t>- Structured schema for efficient query handling.</w:t>
        <w:br/>
        <w:t>- Connected to bot engine for quick information retrieval.</w:t>
      </w:r>
    </w:p>
    <w:p>
      <w:pPr>
        <w:pStyle w:val="Heading1"/>
      </w:pPr>
      <w:r>
        <w:t>3. Database Schema Design</w:t>
      </w:r>
    </w:p>
    <w:p>
      <w:r>
        <w:t>Tables:</w:t>
        <w:br/>
        <w:br/>
        <w:t>1. Locations Table</w:t>
        <w:br/>
        <w:t>- Location_ID (Primary Key)</w:t>
        <w:br/>
        <w:t>- Location_Name (e.g., Library, Hostel, Classroom A1)</w:t>
        <w:br/>
        <w:t>- Building_No</w:t>
        <w:br/>
        <w:t>- Coordinates (Latitude, Longitude)</w:t>
        <w:br/>
        <w:br/>
        <w:t>2. Staff Table</w:t>
        <w:br/>
        <w:t>- Staff_ID (Primary Key)</w:t>
        <w:br/>
        <w:t>- Name</w:t>
        <w:br/>
        <w:t>- Department</w:t>
        <w:br/>
        <w:t>- Designation</w:t>
        <w:br/>
        <w:t>- Contact_Details</w:t>
        <w:br/>
        <w:br/>
        <w:t>3. Departments Table</w:t>
        <w:br/>
        <w:t>- Dept_ID (Primary Key)</w:t>
        <w:br/>
        <w:t>- Department_Name</w:t>
        <w:br/>
        <w:t>- HOD_Name</w:t>
        <w:br/>
        <w:t>- Contact_Info</w:t>
        <w:br/>
        <w:br/>
        <w:t>4. FAQs Table</w:t>
        <w:br/>
        <w:t>- FAQ_ID (Primary Key)</w:t>
        <w:br/>
        <w:t>- Question</w:t>
        <w:br/>
        <w:t>- Answer</w:t>
      </w:r>
    </w:p>
    <w:p>
      <w:pPr>
        <w:pStyle w:val="Heading1"/>
      </w:pPr>
      <w:r>
        <w:t>4. Methodology (Synopsis Section)</w:t>
      </w:r>
    </w:p>
    <w:p>
      <w:r>
        <w:t>Step 1: User inputs a query via chatbot.</w:t>
        <w:br/>
        <w:t>Step 2: NLP Engine identifies intent (FAQ, staff info, navigation, etc.).</w:t>
        <w:br/>
        <w:t>Step 3: If FAQ/staff info → Query database for response.</w:t>
        <w:br/>
        <w:t>Step 4: If navigation query → Use Maps API / campus map for route.</w:t>
        <w:br/>
        <w:t>Step 5: Response is sent back to the chatbot and displayed to the user.</w:t>
      </w:r>
    </w:p>
    <w:p>
      <w:pPr>
        <w:pStyle w:val="Heading1"/>
      </w:pPr>
      <w:r>
        <w:t>Deliverables (Week 2)</w:t>
      </w:r>
    </w:p>
    <w:p>
      <w:r>
        <w:t>- Completed System Architecture &amp; Block Diagram (conceptually prepared).</w:t>
        <w:br/>
        <w:t>- Defined Modules &amp; Features.</w:t>
        <w:br/>
        <w:t>- Database schema designed.</w:t>
        <w:br/>
        <w:t>- Methodology section written for synopsis.</w:t>
        <w:br/>
        <w:br/>
        <w:t>✅ All Week 2 deliverables have been completed successfully.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