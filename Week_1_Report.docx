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Report – Project Understanding &amp; Planning</w:t>
      </w:r>
    </w:p>
    <w:p>
      <w:r>
        <w:t>Date: 25th August</w:t>
        <w:br/>
      </w:r>
    </w:p>
    <w:p>
      <w:pPr>
        <w:pStyle w:val="Heading1"/>
      </w:pPr>
      <w:r>
        <w:t>1. Project Title &amp; Abstract</w:t>
      </w:r>
    </w:p>
    <w:p>
      <w:r>
        <w:t>Title: Bot Brain – AI-powered Campus Navigation &amp; Information Chatbot</w:t>
        <w:br/>
        <w:br/>
        <w:t>Abstract:</w:t>
        <w:br/>
        <w:t>The project aims to design and develop an AI-driven chatbot system that helps students, faculty, and visitors navigate the university campus and get answers to frequently asked questions. By integrating natural language processing with campus-specific data and navigation tools, the chatbot will provide instant support for directions, departmental details, and general queries. This project leverages Python, Rasa/Dialogflow, Google Maps API, and a structured database to create a user-friendly, intelligent assistant.</w:t>
      </w:r>
    </w:p>
    <w:p>
      <w:pPr>
        <w:pStyle w:val="Heading1"/>
      </w:pPr>
      <w:r>
        <w:t>2. Introduction</w:t>
      </w:r>
    </w:p>
    <w:p>
      <w:r>
        <w:t>Large campuses can be confusing for newcomers, especially students during their initial days. Locating classrooms, departments, or facilities often requires asking staff or peers. Traditional solutions like maps are not interactive or personalized. To overcome this, AI-powered chatbots integrated with navigation systems can act as digital guides, ensuring quick and reliable access to information.</w:t>
      </w:r>
    </w:p>
    <w:p>
      <w:pPr>
        <w:pStyle w:val="Heading1"/>
      </w:pPr>
      <w:r>
        <w:t>3. Problem Statement</w:t>
      </w:r>
    </w:p>
    <w:p>
      <w:r>
        <w:t>- Students and visitors face difficulties in navigating a large campus.</w:t>
        <w:br/>
        <w:t>- Lack of a unified, accessible platform for FAQs and departmental information.</w:t>
        <w:br/>
        <w:t>- Existing solutions (printed maps, static web pages) are limited and not interactive.</w:t>
      </w:r>
    </w:p>
    <w:p>
      <w:pPr>
        <w:pStyle w:val="Heading1"/>
      </w:pPr>
      <w:r>
        <w:t>4. Objectives</w:t>
      </w:r>
    </w:p>
    <w:p>
      <w:r>
        <w:t>- To design and develop an AI-based chatbot for campus navigation and FAQs.</w:t>
        <w:br/>
        <w:t>- To integrate Google Maps API/campus layout for real-time pathfinding.</w:t>
        <w:br/>
        <w:t>- To build a database that stores staff, department, and facility details.</w:t>
        <w:br/>
        <w:t>- To provide a user-friendly chatbot interface accessible on mobile/web.</w:t>
      </w:r>
    </w:p>
    <w:p>
      <w:pPr>
        <w:pStyle w:val="Heading1"/>
      </w:pPr>
      <w:r>
        <w:t>5. Scope</w:t>
      </w:r>
    </w:p>
    <w:p>
      <w:r>
        <w:t>- Covers navigation within the university campus (classrooms, hostels, library, labs, etc.).</w:t>
        <w:br/>
        <w:t>- Provides answers to FAQs related to academics, facilities, and administration.</w:t>
        <w:br/>
        <w:t>- Supports multilingual queries for accessibility.</w:t>
        <w:br/>
        <w:t>- Future scope includes integration with voice assistants, event reminders, and transport info.</w:t>
      </w:r>
    </w:p>
    <w:p>
      <w:pPr>
        <w:pStyle w:val="Heading1"/>
      </w:pPr>
      <w:r>
        <w:t>6. Requirements Collected</w:t>
      </w:r>
    </w:p>
    <w:p>
      <w:r>
        <w:t>- Campus Layout &amp; Maps: Digital campus maps with building details.</w:t>
        <w:br/>
        <w:t>- Department Details: Faculty, courses, and contact information.</w:t>
        <w:br/>
        <w:t>- FAQs: Academic calendar, exam details, admissions, etc.</w:t>
        <w:br/>
        <w:t>- User Profiles: Students, faculty, and visitors.</w:t>
      </w:r>
    </w:p>
    <w:p>
      <w:pPr>
        <w:pStyle w:val="Heading1"/>
      </w:pPr>
      <w:r>
        <w:t>7. Literature Review</w:t>
      </w:r>
    </w:p>
    <w:p>
      <w:r>
        <w:t>- Existing campus chatbots (used in international universities).</w:t>
        <w:br/>
        <w:t>- Navigation apps (Google Maps, Waze) – strengths and limitations.</w:t>
        <w:br/>
        <w:t>- NLP frameworks like Rasa &amp; Dialogflow.</w:t>
        <w:br/>
        <w:t>- Similar AI-based student support systems.</w:t>
      </w:r>
    </w:p>
    <w:p>
      <w:pPr>
        <w:pStyle w:val="Heading1"/>
      </w:pPr>
      <w:r>
        <w:t>8. Tools &amp; Technology Finalization</w:t>
      </w:r>
    </w:p>
    <w:p>
      <w:r>
        <w:t>- Programming Language: Python</w:t>
        <w:br/>
        <w:t>- Chatbot Framework: Rasa/Dialogflow</w:t>
        <w:br/>
        <w:t>- Database: MySQL / PostgreSQL</w:t>
        <w:br/>
        <w:t>- Navigation: Google Maps API / Custom campus map</w:t>
        <w:br/>
        <w:t>- Other Tools: Flask/Django for backend, HTML/CSS/JS for UI</w:t>
      </w:r>
    </w:p>
    <w:p>
      <w:pPr>
        <w:pStyle w:val="Heading1"/>
      </w:pPr>
      <w:r>
        <w:t>Deliverables (Week 1)</w:t>
      </w:r>
    </w:p>
    <w:p>
      <w:r>
        <w:t>- Draft project synopsis (Title, Abstract, Introduction, Problem Statement, Objectives, Scope).</w:t>
        <w:br/>
        <w:t>- Requirement document prepared.</w:t>
        <w:br/>
        <w:t>- Finalized tool and technology list.</w:t>
        <w:br/>
        <w:br/>
        <w:t>✅ All Week 1 deliverables have been completed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